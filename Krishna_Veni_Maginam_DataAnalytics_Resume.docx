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7DC3" w14:textId="77777777" w:rsidR="00402135" w:rsidRDefault="00000000">
      <w:pPr>
        <w:spacing w:after="0"/>
        <w:jc w:val="center"/>
      </w:pPr>
      <w:r>
        <w:rPr>
          <w:b/>
          <w:color w:val="1F6B3E"/>
          <w:sz w:val="40"/>
        </w:rPr>
        <w:t>Krishna Veni Maginam</w:t>
      </w:r>
    </w:p>
    <w:p w14:paraId="6E958B56" w14:textId="3B3B566C" w:rsidR="00402135" w:rsidRDefault="00000000">
      <w:pPr>
        <w:spacing w:after="0"/>
        <w:jc w:val="center"/>
      </w:pPr>
      <w:r>
        <w:rPr>
          <w:color w:val="404040"/>
          <w:sz w:val="19"/>
        </w:rPr>
        <w:t xml:space="preserve">maginamkrishnaveni@gmail.com  |  linkedin.com/in/maginam-krishna-veni  |  </w:t>
      </w:r>
      <w:hyperlink r:id="rId6" w:history="1">
        <w:r w:rsidR="00610963" w:rsidRPr="00610963">
          <w:rPr>
            <w:rStyle w:val="Hyperlink"/>
            <w:b/>
            <w:bCs/>
            <w:sz w:val="19"/>
          </w:rPr>
          <w:t>https://maginamkrishnaveni.github.io/portfolio/</w:t>
        </w:r>
      </w:hyperlink>
    </w:p>
    <w:p w14:paraId="7A0F58DA" w14:textId="77777777" w:rsidR="00402135" w:rsidRDefault="00000000">
      <w:pPr>
        <w:spacing w:before="200" w:after="0"/>
      </w:pPr>
      <w:r>
        <w:rPr>
          <w:b/>
          <w:color w:val="1F6B3E"/>
        </w:rPr>
        <w:t>SUMMARY</w:t>
      </w:r>
    </w:p>
    <w:p w14:paraId="39D091B7" w14:textId="77777777" w:rsidR="00402135" w:rsidRDefault="00402135">
      <w:pPr>
        <w:pBdr>
          <w:bottom w:val="single" w:sz="6" w:space="1" w:color="1F6B3E"/>
        </w:pBdr>
        <w:spacing w:after="0"/>
      </w:pPr>
    </w:p>
    <w:p w14:paraId="1172F053" w14:textId="77777777" w:rsidR="00402135" w:rsidRDefault="00000000">
      <w:pPr>
        <w:spacing w:after="80"/>
      </w:pPr>
      <w:r>
        <w:rPr>
          <w:sz w:val="20"/>
        </w:rPr>
        <w:t>Data Analytics Developer with 2+ years of experience in building data-driven applications, Power BI dashboards, and backend analytics platforms. Hands-on experience developing a commercial analytics web application — featuring interactive dashboards, custom reports, data filters, drill-downs, and user-specific views — built with Django and MongoDB. Skilled in Power BI, Tableau, SQL, Python (Pandas, NumPy, Polars), PostgreSQL, and REST API development for analytics pipelines. Seeking a remote Data Analyst / Power BI Developer role to deliver actionable insights and scalable data solutions.</w:t>
      </w:r>
    </w:p>
    <w:p w14:paraId="017A67A3" w14:textId="77777777" w:rsidR="00402135" w:rsidRDefault="00000000">
      <w:pPr>
        <w:spacing w:before="200" w:after="0"/>
      </w:pPr>
      <w:r>
        <w:rPr>
          <w:b/>
          <w:color w:val="1F6B3E"/>
        </w:rPr>
        <w:t>EXPERIENCE</w:t>
      </w:r>
    </w:p>
    <w:p w14:paraId="4FE696A1" w14:textId="77777777" w:rsidR="00402135" w:rsidRDefault="00402135">
      <w:pPr>
        <w:pBdr>
          <w:bottom w:val="single" w:sz="6" w:space="1" w:color="1F6B3E"/>
        </w:pBdr>
        <w:spacing w:after="0"/>
      </w:pPr>
    </w:p>
    <w:p w14:paraId="5C2D8417" w14:textId="77777777" w:rsidR="00402135" w:rsidRDefault="00000000">
      <w:pPr>
        <w:spacing w:before="120" w:after="0"/>
      </w:pPr>
      <w:r>
        <w:rPr>
          <w:b/>
          <w:sz w:val="21"/>
        </w:rPr>
        <w:t>Junior Software Engineer – Data Analytics &amp; Backend Developer</w:t>
      </w:r>
      <w:r>
        <w:rPr>
          <w:sz w:val="20"/>
        </w:rPr>
        <w:t xml:space="preserve">  |  </w:t>
      </w:r>
      <w:r>
        <w:rPr>
          <w:color w:val="1F6B3E"/>
          <w:sz w:val="20"/>
        </w:rPr>
        <w:t>SutiSoft Private Limited</w:t>
      </w:r>
      <w:r>
        <w:rPr>
          <w:sz w:val="20"/>
        </w:rPr>
        <w:t xml:space="preserve">  |  Hyderabad</w:t>
      </w:r>
    </w:p>
    <w:p w14:paraId="59315759" w14:textId="77777777" w:rsidR="00402135" w:rsidRDefault="00000000">
      <w:pPr>
        <w:spacing w:after="0"/>
      </w:pPr>
      <w:r>
        <w:rPr>
          <w:i/>
          <w:color w:val="606060"/>
          <w:sz w:val="19"/>
        </w:rPr>
        <w:t>Mar 2025 – Present</w:t>
      </w:r>
    </w:p>
    <w:p w14:paraId="54F0C7E0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Develop and maintain a commercial data analytics web application — a Power BI-competitive product sold to enterprise clients.</w:t>
      </w:r>
    </w:p>
    <w:p w14:paraId="3430AE59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Build interactive dashboards, custom reports, data filters, drill-down views, and user-specific analytics using Django and MongoDB.</w:t>
      </w:r>
    </w:p>
    <w:p w14:paraId="4A9D5B3B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Create and maintain Power BI dashboards and reports, connecting to MongoDB and PostgreSQL data sources for business intelligence.</w:t>
      </w:r>
    </w:p>
    <w:p w14:paraId="11C1CA8A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Design and implement REST APIs that power analytics dashboards with real-time and aggregated data.</w:t>
      </w:r>
    </w:p>
    <w:p w14:paraId="5283DD62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Process and transform large datasets using Python (Pandas, NumPy, Polars) for reporting and analytics pipelines.</w:t>
      </w:r>
    </w:p>
    <w:p w14:paraId="27D0DCDB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Optimize MongoDB and PostgreSQL queries to support fast dashboard load times and large-scale data retrieval.</w:t>
      </w:r>
    </w:p>
    <w:p w14:paraId="12B598C0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Collaborate with cross-functional teams to translate business requirements into data visualizations and insights.</w:t>
      </w:r>
    </w:p>
    <w:p w14:paraId="5BB1B366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Build AI-powered analytics features including document summarization and data extraction using LangChain and LLMs.</w:t>
      </w:r>
    </w:p>
    <w:p w14:paraId="4B3C2BFE" w14:textId="77777777" w:rsidR="00402135" w:rsidRDefault="00000000">
      <w:pPr>
        <w:spacing w:before="120" w:after="0"/>
      </w:pPr>
      <w:r>
        <w:rPr>
          <w:b/>
          <w:sz w:val="21"/>
        </w:rPr>
        <w:t>Django Developer</w:t>
      </w:r>
      <w:r>
        <w:rPr>
          <w:sz w:val="20"/>
        </w:rPr>
        <w:t xml:space="preserve">  |  </w:t>
      </w:r>
      <w:r>
        <w:rPr>
          <w:color w:val="1F6B3E"/>
          <w:sz w:val="20"/>
        </w:rPr>
        <w:t>HealthoCare Private Limited</w:t>
      </w:r>
      <w:r>
        <w:rPr>
          <w:sz w:val="20"/>
        </w:rPr>
        <w:t xml:space="preserve">  |  Hyderabad</w:t>
      </w:r>
    </w:p>
    <w:p w14:paraId="5E70843E" w14:textId="77777777" w:rsidR="00402135" w:rsidRDefault="00000000">
      <w:pPr>
        <w:spacing w:after="0"/>
      </w:pPr>
      <w:r>
        <w:rPr>
          <w:i/>
          <w:color w:val="606060"/>
          <w:sz w:val="19"/>
        </w:rPr>
        <w:t>Jun 2024 – Feb 2025</w:t>
      </w:r>
    </w:p>
    <w:p w14:paraId="1D8E179E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Developed backend modules and 50+ REST APIs for a healthcare management platform covering appointments, billing, and laboratory data.</w:t>
      </w:r>
    </w:p>
    <w:p w14:paraId="6F2CBABF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Designed and optimized PostgreSQL queries for reporting and data retrieval, reducing API response times by ~40%.</w:t>
      </w:r>
    </w:p>
    <w:p w14:paraId="220533FD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Built data-driven modules for patient records, laboratory processing, and billing analytics.</w:t>
      </w:r>
    </w:p>
    <w:p w14:paraId="3CA83B77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Generated structured reports and integrated third-party services for PDF generation and automated notifications.</w:t>
      </w:r>
    </w:p>
    <w:p w14:paraId="1CFE13CF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Worked with relational data models to support business reporting requirements.</w:t>
      </w:r>
    </w:p>
    <w:p w14:paraId="5A4A9BED" w14:textId="77777777" w:rsidR="00402135" w:rsidRDefault="00000000">
      <w:pPr>
        <w:spacing w:before="120" w:after="0"/>
      </w:pPr>
      <w:r>
        <w:rPr>
          <w:b/>
          <w:sz w:val="21"/>
        </w:rPr>
        <w:t>Django Developer Intern</w:t>
      </w:r>
      <w:r>
        <w:rPr>
          <w:sz w:val="20"/>
        </w:rPr>
        <w:t xml:space="preserve">  |  </w:t>
      </w:r>
      <w:r>
        <w:rPr>
          <w:color w:val="1F6B3E"/>
          <w:sz w:val="20"/>
        </w:rPr>
        <w:t>HealthoCare Private Limited</w:t>
      </w:r>
      <w:r>
        <w:rPr>
          <w:sz w:val="20"/>
        </w:rPr>
        <w:t xml:space="preserve">  |  Hyderabad</w:t>
      </w:r>
    </w:p>
    <w:p w14:paraId="7B4CC7FC" w14:textId="77777777" w:rsidR="00402135" w:rsidRDefault="00000000">
      <w:pPr>
        <w:spacing w:after="0"/>
      </w:pPr>
      <w:r>
        <w:rPr>
          <w:i/>
          <w:color w:val="606060"/>
          <w:sz w:val="19"/>
        </w:rPr>
        <w:t>Dec 2023 – May 2024</w:t>
      </w:r>
    </w:p>
    <w:p w14:paraId="4BA0F62C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Assisted in backend API development and PostgreSQL database integration for healthcare data workflows.</w:t>
      </w:r>
    </w:p>
    <w:p w14:paraId="7910D7EA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Wrote SQL queries for data extraction, reporting, and performance optimization.</w:t>
      </w:r>
    </w:p>
    <w:p w14:paraId="1638155C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Collaborated with senior developers on data-driven modules and application performance improvements.</w:t>
      </w:r>
    </w:p>
    <w:p w14:paraId="00982CE3" w14:textId="48362563" w:rsidR="00402135" w:rsidRDefault="00000000">
      <w:pPr>
        <w:spacing w:before="200" w:after="0"/>
      </w:pPr>
      <w:r>
        <w:rPr>
          <w:b/>
          <w:color w:val="1F6B3E"/>
        </w:rPr>
        <w:t>PROJECTS</w:t>
      </w:r>
    </w:p>
    <w:p w14:paraId="68FEB85C" w14:textId="77777777" w:rsidR="00402135" w:rsidRDefault="00402135">
      <w:pPr>
        <w:pBdr>
          <w:bottom w:val="single" w:sz="6" w:space="1" w:color="1F6B3E"/>
        </w:pBdr>
        <w:spacing w:after="0"/>
      </w:pPr>
    </w:p>
    <w:p w14:paraId="0EF38E99" w14:textId="77777777" w:rsidR="00402135" w:rsidRDefault="00000000">
      <w:pPr>
        <w:spacing w:before="120" w:after="0"/>
      </w:pPr>
      <w:r>
        <w:rPr>
          <w:b/>
          <w:sz w:val="21"/>
        </w:rPr>
        <w:lastRenderedPageBreak/>
        <w:t>Commercial Data Analytics Platform  (Power BI Competitor)</w:t>
      </w:r>
      <w:r>
        <w:rPr>
          <w:i/>
          <w:color w:val="505050"/>
          <w:sz w:val="19"/>
        </w:rPr>
        <w:br/>
        <w:t>Python, Django, MongoDB, REST APIs, Power BI, Pandas, NumPy, Polars</w:t>
      </w:r>
    </w:p>
    <w:p w14:paraId="30B2351C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Built a full-featured analytics web application sold to enterprise clients as a Power BI alternative.</w:t>
      </w:r>
    </w:p>
    <w:p w14:paraId="3FAC4F7C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Developed interactive dashboards, custom report builders, data filters, drill-down capabilities, and user-specific views.</w:t>
      </w:r>
    </w:p>
    <w:p w14:paraId="5072197E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Designed MongoDB data models and optimized aggregation pipelines for fast, large-scale data processing.</w:t>
      </w:r>
    </w:p>
    <w:p w14:paraId="4448E19F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Built REST APIs to serve analytics data to frontend visualization components in real time.</w:t>
      </w:r>
    </w:p>
    <w:p w14:paraId="3B046B5A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Used Pandas, NumPy, and Polars for backend data transformation, aggregation, and preparation for reporting.</w:t>
      </w:r>
    </w:p>
    <w:p w14:paraId="33972653" w14:textId="77777777" w:rsidR="00402135" w:rsidRDefault="00000000">
      <w:pPr>
        <w:spacing w:before="120" w:after="0"/>
      </w:pPr>
      <w:r>
        <w:rPr>
          <w:b/>
          <w:sz w:val="21"/>
        </w:rPr>
        <w:t>Power BI Analytics Dashboards</w:t>
      </w:r>
      <w:r>
        <w:rPr>
          <w:i/>
          <w:color w:val="505050"/>
          <w:sz w:val="19"/>
        </w:rPr>
        <w:br/>
        <w:t>Power BI, PostgreSQL, MongoDB, DAX</w:t>
      </w:r>
    </w:p>
    <w:p w14:paraId="48A614B2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Created interactive Power BI dashboards and reports for business intelligence and decision-making.</w:t>
      </w:r>
    </w:p>
    <w:p w14:paraId="2674C2A3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Connected Power BI to PostgreSQL and MongoDB data sources for live and scheduled data refresh.</w:t>
      </w:r>
    </w:p>
    <w:p w14:paraId="685BB61D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Designed data models and wrote DAX expressions for calculated metrics and KPIs.</w:t>
      </w:r>
    </w:p>
    <w:p w14:paraId="21665AA4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Delivered reports covering operational, financial, and performance analytics for stakeholders.</w:t>
      </w:r>
    </w:p>
    <w:p w14:paraId="6EB012D4" w14:textId="77777777" w:rsidR="00402135" w:rsidRDefault="00000000">
      <w:pPr>
        <w:spacing w:before="120" w:after="0"/>
      </w:pPr>
      <w:r>
        <w:rPr>
          <w:b/>
          <w:sz w:val="21"/>
        </w:rPr>
        <w:t>Healthcare Management &amp; Reporting Platform</w:t>
      </w:r>
      <w:r>
        <w:rPr>
          <w:i/>
          <w:color w:val="505050"/>
          <w:sz w:val="19"/>
        </w:rPr>
        <w:br/>
        <w:t>Python, Django, PostgreSQL, Redis, JWT</w:t>
      </w:r>
    </w:p>
    <w:p w14:paraId="73CF3344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Developed backend modules for appointments, laboratory processing, billing, and patient data management.</w:t>
      </w:r>
    </w:p>
    <w:p w14:paraId="6EEEB967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Designed relational database schemas and optimized SQL queries for reporting and data analytics.</w:t>
      </w:r>
    </w:p>
    <w:p w14:paraId="574B8E71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Built APIs supporting data export, reporting dashboards, and third-party integrations.</w:t>
      </w:r>
    </w:p>
    <w:p w14:paraId="08A45FCB" w14:textId="77777777" w:rsidR="00402135" w:rsidRDefault="00000000">
      <w:pPr>
        <w:spacing w:before="120" w:after="0"/>
      </w:pPr>
      <w:r>
        <w:rPr>
          <w:b/>
          <w:sz w:val="21"/>
        </w:rPr>
        <w:t>AI Invoice Extraction &amp; Analytics Platform</w:t>
      </w:r>
      <w:r>
        <w:rPr>
          <w:i/>
          <w:color w:val="505050"/>
          <w:sz w:val="19"/>
        </w:rPr>
        <w:br/>
        <w:t>Python, FastAPI, LangChain, PostgreSQL</w:t>
      </w:r>
    </w:p>
    <w:p w14:paraId="24FBA0F3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Automated extraction of structured data (vendor details, taxes, totals, line items) from unstructured invoices.</w:t>
      </w:r>
    </w:p>
    <w:p w14:paraId="645A5893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Built data pipelines to store, organize, and query extracted analytics data using PostgreSQL.</w:t>
      </w:r>
    </w:p>
    <w:p w14:paraId="7904F87C" w14:textId="77777777" w:rsidR="00402135" w:rsidRDefault="00000000">
      <w:pPr>
        <w:pStyle w:val="ListBullet"/>
        <w:spacing w:after="40"/>
        <w:ind w:left="576"/>
      </w:pPr>
      <w:r>
        <w:rPr>
          <w:sz w:val="20"/>
        </w:rPr>
        <w:t>Enabled downstream reporting by structuring extracted data into analytics-ready schemas.</w:t>
      </w:r>
    </w:p>
    <w:p w14:paraId="4EBD9B44" w14:textId="77777777" w:rsidR="00402135" w:rsidRDefault="00000000">
      <w:pPr>
        <w:spacing w:before="200" w:after="0"/>
      </w:pPr>
      <w:r>
        <w:rPr>
          <w:b/>
          <w:color w:val="1F6B3E"/>
        </w:rPr>
        <w:t>TECHNICAL SKILLS</w:t>
      </w:r>
    </w:p>
    <w:p w14:paraId="5AFA6109" w14:textId="77777777" w:rsidR="00402135" w:rsidRDefault="00402135">
      <w:pPr>
        <w:pBdr>
          <w:bottom w:val="single" w:sz="6" w:space="1" w:color="1F6B3E"/>
        </w:pBd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402135" w14:paraId="4E65E797" w14:textId="77777777">
        <w:tc>
          <w:tcPr>
            <w:tcW w:w="2835" w:type="dxa"/>
            <w:shd w:val="clear" w:color="auto" w:fill="D6EAD9"/>
          </w:tcPr>
          <w:p w14:paraId="52696E3C" w14:textId="77777777" w:rsidR="00402135" w:rsidRDefault="00000000">
            <w:r>
              <w:rPr>
                <w:b/>
                <w:sz w:val="19"/>
              </w:rPr>
              <w:t>BI &amp; Visualization</w:t>
            </w:r>
          </w:p>
        </w:tc>
        <w:tc>
          <w:tcPr>
            <w:tcW w:w="6520" w:type="dxa"/>
          </w:tcPr>
          <w:p w14:paraId="31B6D714" w14:textId="77777777" w:rsidR="00402135" w:rsidRDefault="00000000">
            <w:r>
              <w:rPr>
                <w:sz w:val="19"/>
              </w:rPr>
              <w:t>Power BI, Tableau, Dashboard Design, Custom Reports, Drill-downs, KPI Tracking</w:t>
            </w:r>
          </w:p>
        </w:tc>
      </w:tr>
      <w:tr w:rsidR="00402135" w14:paraId="5458C644" w14:textId="77777777">
        <w:tc>
          <w:tcPr>
            <w:tcW w:w="2835" w:type="dxa"/>
            <w:shd w:val="clear" w:color="auto" w:fill="D6EAD9"/>
          </w:tcPr>
          <w:p w14:paraId="36727714" w14:textId="77777777" w:rsidR="00402135" w:rsidRDefault="00000000">
            <w:r>
              <w:rPr>
                <w:b/>
                <w:sz w:val="19"/>
              </w:rPr>
              <w:t>Data &amp; Analytics</w:t>
            </w:r>
          </w:p>
        </w:tc>
        <w:tc>
          <w:tcPr>
            <w:tcW w:w="6520" w:type="dxa"/>
          </w:tcPr>
          <w:p w14:paraId="604F1155" w14:textId="77777777" w:rsidR="00402135" w:rsidRDefault="00000000">
            <w:r>
              <w:rPr>
                <w:sz w:val="19"/>
              </w:rPr>
              <w:t>Data Analysis, Data Modeling, ETL Pipelines, Aggregations, Reporting, Business Intelligence</w:t>
            </w:r>
          </w:p>
        </w:tc>
      </w:tr>
      <w:tr w:rsidR="00402135" w14:paraId="359B752A" w14:textId="77777777">
        <w:tc>
          <w:tcPr>
            <w:tcW w:w="2835" w:type="dxa"/>
            <w:shd w:val="clear" w:color="auto" w:fill="D6EAD9"/>
          </w:tcPr>
          <w:p w14:paraId="6CBAF71E" w14:textId="77777777" w:rsidR="00402135" w:rsidRDefault="00000000">
            <w:r>
              <w:rPr>
                <w:b/>
                <w:sz w:val="19"/>
              </w:rPr>
              <w:t>Python Libraries</w:t>
            </w:r>
          </w:p>
        </w:tc>
        <w:tc>
          <w:tcPr>
            <w:tcW w:w="6520" w:type="dxa"/>
          </w:tcPr>
          <w:p w14:paraId="5BA720A0" w14:textId="77777777" w:rsidR="00402135" w:rsidRDefault="00000000">
            <w:r>
              <w:rPr>
                <w:sz w:val="19"/>
              </w:rPr>
              <w:t>Pandas, NumPy, Polars</w:t>
            </w:r>
          </w:p>
        </w:tc>
      </w:tr>
      <w:tr w:rsidR="00402135" w14:paraId="32297AAB" w14:textId="77777777">
        <w:tc>
          <w:tcPr>
            <w:tcW w:w="2835" w:type="dxa"/>
            <w:shd w:val="clear" w:color="auto" w:fill="D6EAD9"/>
          </w:tcPr>
          <w:p w14:paraId="27EA9A56" w14:textId="77777777" w:rsidR="00402135" w:rsidRDefault="00000000">
            <w:r>
              <w:rPr>
                <w:b/>
                <w:sz w:val="19"/>
              </w:rPr>
              <w:t>Databases</w:t>
            </w:r>
          </w:p>
        </w:tc>
        <w:tc>
          <w:tcPr>
            <w:tcW w:w="6520" w:type="dxa"/>
          </w:tcPr>
          <w:p w14:paraId="6E2F930E" w14:textId="77777777" w:rsidR="00402135" w:rsidRDefault="00000000">
            <w:r>
              <w:rPr>
                <w:sz w:val="19"/>
              </w:rPr>
              <w:t>PostgreSQL, MongoDB, MySQL, Redis</w:t>
            </w:r>
          </w:p>
        </w:tc>
      </w:tr>
      <w:tr w:rsidR="00402135" w14:paraId="7AD90DFC" w14:textId="77777777">
        <w:tc>
          <w:tcPr>
            <w:tcW w:w="2835" w:type="dxa"/>
            <w:shd w:val="clear" w:color="auto" w:fill="D6EAD9"/>
          </w:tcPr>
          <w:p w14:paraId="7C53D240" w14:textId="77777777" w:rsidR="00402135" w:rsidRDefault="00000000">
            <w:r>
              <w:rPr>
                <w:b/>
                <w:sz w:val="19"/>
              </w:rPr>
              <w:t>SQL Skills</w:t>
            </w:r>
          </w:p>
        </w:tc>
        <w:tc>
          <w:tcPr>
            <w:tcW w:w="6520" w:type="dxa"/>
          </w:tcPr>
          <w:p w14:paraId="36B5E32D" w14:textId="77777777" w:rsidR="00402135" w:rsidRDefault="00000000">
            <w:r>
              <w:rPr>
                <w:sz w:val="19"/>
              </w:rPr>
              <w:t>Complex Queries, Joins, Subqueries, CTEs, Views, Indexing, Query Optimization, Data Modeling</w:t>
            </w:r>
          </w:p>
        </w:tc>
      </w:tr>
      <w:tr w:rsidR="00402135" w14:paraId="6018C41C" w14:textId="77777777">
        <w:tc>
          <w:tcPr>
            <w:tcW w:w="2835" w:type="dxa"/>
            <w:shd w:val="clear" w:color="auto" w:fill="D6EAD9"/>
          </w:tcPr>
          <w:p w14:paraId="73FA782D" w14:textId="77777777" w:rsidR="00402135" w:rsidRDefault="00000000">
            <w:r>
              <w:rPr>
                <w:b/>
                <w:sz w:val="19"/>
              </w:rPr>
              <w:t>Backend / APIs</w:t>
            </w:r>
          </w:p>
        </w:tc>
        <w:tc>
          <w:tcPr>
            <w:tcW w:w="6520" w:type="dxa"/>
          </w:tcPr>
          <w:p w14:paraId="6AE14B75" w14:textId="77777777" w:rsidR="00402135" w:rsidRDefault="00000000">
            <w:r>
              <w:rPr>
                <w:sz w:val="19"/>
              </w:rPr>
              <w:t>Python, Django, Django REST Framework, FastAPI, REST API Development</w:t>
            </w:r>
          </w:p>
        </w:tc>
      </w:tr>
      <w:tr w:rsidR="00402135" w14:paraId="78D4EA4A" w14:textId="77777777">
        <w:tc>
          <w:tcPr>
            <w:tcW w:w="2835" w:type="dxa"/>
            <w:shd w:val="clear" w:color="auto" w:fill="D6EAD9"/>
          </w:tcPr>
          <w:p w14:paraId="312842B6" w14:textId="77777777" w:rsidR="00402135" w:rsidRDefault="00000000">
            <w:r>
              <w:rPr>
                <w:b/>
                <w:sz w:val="19"/>
              </w:rPr>
              <w:t>AI / ML</w:t>
            </w:r>
          </w:p>
        </w:tc>
        <w:tc>
          <w:tcPr>
            <w:tcW w:w="6520" w:type="dxa"/>
          </w:tcPr>
          <w:p w14:paraId="7094001A" w14:textId="77777777" w:rsidR="00402135" w:rsidRDefault="00000000">
            <w:r>
              <w:rPr>
                <w:sz w:val="19"/>
              </w:rPr>
              <w:t>LangChain, LLM Integration, AI Agents, Prompt Engineering, Document Extraction</w:t>
            </w:r>
          </w:p>
        </w:tc>
      </w:tr>
      <w:tr w:rsidR="00402135" w14:paraId="50561E2D" w14:textId="77777777">
        <w:tc>
          <w:tcPr>
            <w:tcW w:w="2835" w:type="dxa"/>
            <w:shd w:val="clear" w:color="auto" w:fill="D6EAD9"/>
          </w:tcPr>
          <w:p w14:paraId="1B2D1B09" w14:textId="77777777" w:rsidR="00402135" w:rsidRDefault="00000000">
            <w:r>
              <w:rPr>
                <w:b/>
                <w:sz w:val="19"/>
              </w:rPr>
              <w:t>Tools</w:t>
            </w:r>
          </w:p>
        </w:tc>
        <w:tc>
          <w:tcPr>
            <w:tcW w:w="6520" w:type="dxa"/>
          </w:tcPr>
          <w:p w14:paraId="2C72EF61" w14:textId="77777777" w:rsidR="00402135" w:rsidRDefault="00000000">
            <w:r>
              <w:rPr>
                <w:sz w:val="19"/>
              </w:rPr>
              <w:t>Git, GitHub, Postman, VS Code, PyCharm, Cursor, Kiro</w:t>
            </w:r>
          </w:p>
        </w:tc>
      </w:tr>
      <w:tr w:rsidR="00402135" w14:paraId="287FF94F" w14:textId="77777777">
        <w:tc>
          <w:tcPr>
            <w:tcW w:w="2835" w:type="dxa"/>
            <w:shd w:val="clear" w:color="auto" w:fill="D6EAD9"/>
          </w:tcPr>
          <w:p w14:paraId="12D07832" w14:textId="77777777" w:rsidR="00402135" w:rsidRDefault="00000000">
            <w:r>
              <w:rPr>
                <w:b/>
                <w:sz w:val="19"/>
              </w:rPr>
              <w:t>Core Concepts</w:t>
            </w:r>
          </w:p>
        </w:tc>
        <w:tc>
          <w:tcPr>
            <w:tcW w:w="6520" w:type="dxa"/>
          </w:tcPr>
          <w:p w14:paraId="629FD374" w14:textId="77777777" w:rsidR="00402135" w:rsidRDefault="00000000">
            <w:r>
              <w:rPr>
                <w:sz w:val="19"/>
              </w:rPr>
              <w:t>Analytics Platform Development, Database Optimization, API Development, Remote Collaboration, Scalable System Design</w:t>
            </w:r>
          </w:p>
        </w:tc>
      </w:tr>
    </w:tbl>
    <w:p w14:paraId="508C2251" w14:textId="77777777" w:rsidR="00402135" w:rsidRDefault="00000000">
      <w:pPr>
        <w:spacing w:before="200" w:after="0"/>
      </w:pPr>
      <w:r>
        <w:rPr>
          <w:b/>
          <w:color w:val="1F6B3E"/>
        </w:rPr>
        <w:t>EDUCATION</w:t>
      </w:r>
    </w:p>
    <w:p w14:paraId="2B0D565E" w14:textId="77777777" w:rsidR="00402135" w:rsidRDefault="00402135">
      <w:pPr>
        <w:pBdr>
          <w:bottom w:val="single" w:sz="6" w:space="1" w:color="1F6B3E"/>
        </w:pBdr>
        <w:spacing w:after="0"/>
      </w:pPr>
    </w:p>
    <w:p w14:paraId="39B71EED" w14:textId="77777777" w:rsidR="00402135" w:rsidRDefault="00000000">
      <w:pPr>
        <w:spacing w:before="80" w:after="0"/>
      </w:pPr>
      <w:r>
        <w:rPr>
          <w:b/>
          <w:sz w:val="21"/>
        </w:rPr>
        <w:t>Bachelor of Technology – Civil Engineering</w:t>
      </w:r>
      <w:r>
        <w:rPr>
          <w:sz w:val="20"/>
        </w:rPr>
        <w:t xml:space="preserve">  (72%)</w:t>
      </w:r>
    </w:p>
    <w:p w14:paraId="412A4E94" w14:textId="77777777" w:rsidR="00402135" w:rsidRDefault="00000000">
      <w:pPr>
        <w:spacing w:after="0"/>
      </w:pPr>
      <w:r>
        <w:rPr>
          <w:i/>
          <w:sz w:val="20"/>
        </w:rPr>
        <w:t>Princeton Institute of Engineering and Technology for Women  |  2018 – 2022</w:t>
      </w:r>
    </w:p>
    <w:p w14:paraId="0F154D80" w14:textId="77777777" w:rsidR="00402135" w:rsidRDefault="00000000">
      <w:pPr>
        <w:spacing w:before="200" w:after="0"/>
      </w:pPr>
      <w:r>
        <w:rPr>
          <w:b/>
          <w:color w:val="1F6B3E"/>
        </w:rPr>
        <w:t>CERTIFICATIONS</w:t>
      </w:r>
    </w:p>
    <w:p w14:paraId="3F4AD0C9" w14:textId="77777777" w:rsidR="00402135" w:rsidRDefault="00402135">
      <w:pPr>
        <w:pBdr>
          <w:bottom w:val="single" w:sz="6" w:space="1" w:color="1F6B3E"/>
        </w:pBdr>
        <w:spacing w:after="0"/>
      </w:pPr>
    </w:p>
    <w:p w14:paraId="34388C15" w14:textId="77777777" w:rsidR="00402135" w:rsidRDefault="00000000">
      <w:pPr>
        <w:spacing w:before="80" w:after="0"/>
      </w:pPr>
      <w:r>
        <w:rPr>
          <w:b/>
          <w:sz w:val="21"/>
        </w:rPr>
        <w:t>Python Full Stack Development</w:t>
      </w:r>
      <w:r>
        <w:rPr>
          <w:sz w:val="20"/>
        </w:rPr>
        <w:t xml:space="preserve">  —  NSE TalentSprint  |  Sep 2022 – Jan 2023</w:t>
      </w:r>
    </w:p>
    <w:sectPr w:rsidR="00402135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005835">
    <w:abstractNumId w:val="8"/>
  </w:num>
  <w:num w:numId="2" w16cid:durableId="1662079376">
    <w:abstractNumId w:val="6"/>
  </w:num>
  <w:num w:numId="3" w16cid:durableId="1620916354">
    <w:abstractNumId w:val="5"/>
  </w:num>
  <w:num w:numId="4" w16cid:durableId="1770655497">
    <w:abstractNumId w:val="4"/>
  </w:num>
  <w:num w:numId="5" w16cid:durableId="230848856">
    <w:abstractNumId w:val="7"/>
  </w:num>
  <w:num w:numId="6" w16cid:durableId="66851440">
    <w:abstractNumId w:val="3"/>
  </w:num>
  <w:num w:numId="7" w16cid:durableId="1294367970">
    <w:abstractNumId w:val="2"/>
  </w:num>
  <w:num w:numId="8" w16cid:durableId="1594241460">
    <w:abstractNumId w:val="1"/>
  </w:num>
  <w:num w:numId="9" w16cid:durableId="211524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61"/>
    <w:rsid w:val="00034616"/>
    <w:rsid w:val="0006063C"/>
    <w:rsid w:val="0015074B"/>
    <w:rsid w:val="0029639D"/>
    <w:rsid w:val="00326F90"/>
    <w:rsid w:val="00402135"/>
    <w:rsid w:val="006109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0BB2D"/>
  <w14:defaultImageDpi w14:val="300"/>
  <w15:docId w15:val="{4C178BCF-A427-423C-A5F7-37273A68B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09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ginamkrishnaveni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MAGINAM KRISHNAVENI</cp:lastModifiedBy>
  <cp:revision>2</cp:revision>
  <dcterms:created xsi:type="dcterms:W3CDTF">2013-12-23T23:15:00Z</dcterms:created>
  <dcterms:modified xsi:type="dcterms:W3CDTF">2026-06-28T11:19:00Z</dcterms:modified>
  <cp:category/>
</cp:coreProperties>
</file>