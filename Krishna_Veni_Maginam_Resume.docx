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3192" w14:textId="77777777" w:rsidR="00CF3CD3" w:rsidRDefault="00000000">
      <w:pPr>
        <w:spacing w:after="0"/>
        <w:jc w:val="center"/>
      </w:pPr>
      <w:r>
        <w:rPr>
          <w:b/>
          <w:color w:val="2E74B5"/>
          <w:sz w:val="40"/>
        </w:rPr>
        <w:t>Krishna Veni Maginam</w:t>
      </w:r>
    </w:p>
    <w:p w14:paraId="0781900D" w14:textId="061783EF" w:rsidR="00CF3CD3" w:rsidRDefault="00000000">
      <w:pPr>
        <w:spacing w:after="0"/>
        <w:jc w:val="center"/>
      </w:pPr>
      <w:proofErr w:type="gramStart"/>
      <w:r>
        <w:rPr>
          <w:color w:val="404040"/>
          <w:sz w:val="19"/>
        </w:rPr>
        <w:t>maginamkrishnaveni@gmail.com  |</w:t>
      </w:r>
      <w:proofErr w:type="gramEnd"/>
      <w:r>
        <w:rPr>
          <w:color w:val="404040"/>
          <w:sz w:val="19"/>
        </w:rPr>
        <w:t xml:space="preserve"> </w:t>
      </w:r>
      <w:r w:rsidR="00F464B2">
        <w:rPr>
          <w:color w:val="404040"/>
          <w:sz w:val="19"/>
        </w:rPr>
        <w:t xml:space="preserve"> </w:t>
      </w:r>
      <w:hyperlink r:id="rId6" w:history="1">
        <w:r w:rsidR="00F464B2" w:rsidRPr="00F464B2">
          <w:rPr>
            <w:rStyle w:val="Hyperlink"/>
            <w:sz w:val="19"/>
          </w:rPr>
          <w:t xml:space="preserve">Maginam </w:t>
        </w:r>
        <w:r w:rsidR="00F464B2" w:rsidRPr="00F464B2">
          <w:rPr>
            <w:rStyle w:val="Hyperlink"/>
            <w:sz w:val="19"/>
          </w:rPr>
          <w:t>K</w:t>
        </w:r>
        <w:r w:rsidR="00F464B2" w:rsidRPr="00F464B2">
          <w:rPr>
            <w:rStyle w:val="Hyperlink"/>
            <w:sz w:val="19"/>
          </w:rPr>
          <w:t>rishna Veni - SutiSoft Ind | LinkedIn</w:t>
        </w:r>
      </w:hyperlink>
      <w:r w:rsidR="00F464B2">
        <w:rPr>
          <w:color w:val="404040"/>
          <w:sz w:val="19"/>
        </w:rPr>
        <w:t xml:space="preserve">  </w:t>
      </w:r>
      <w:r>
        <w:rPr>
          <w:color w:val="404040"/>
          <w:sz w:val="19"/>
        </w:rPr>
        <w:t xml:space="preserve">|  </w:t>
      </w:r>
      <w:hyperlink r:id="rId7" w:history="1">
        <w:r w:rsidR="001A463C" w:rsidRPr="001A463C">
          <w:rPr>
            <w:rStyle w:val="Hyperlink"/>
            <w:b/>
            <w:bCs/>
            <w:sz w:val="19"/>
          </w:rPr>
          <w:t>https://maginamkrishnaveni.github.io/portfolio/</w:t>
        </w:r>
      </w:hyperlink>
    </w:p>
    <w:p w14:paraId="107FE651" w14:textId="77777777" w:rsidR="00CF3CD3" w:rsidRDefault="00000000">
      <w:pPr>
        <w:spacing w:before="200" w:after="0"/>
      </w:pPr>
      <w:r>
        <w:rPr>
          <w:b/>
          <w:color w:val="2E74B5"/>
        </w:rPr>
        <w:t>SUMMARY</w:t>
      </w:r>
    </w:p>
    <w:p w14:paraId="15B36F9F" w14:textId="77777777" w:rsidR="00CF3CD3" w:rsidRDefault="00CF3CD3">
      <w:pPr>
        <w:pBdr>
          <w:bottom w:val="single" w:sz="6" w:space="1" w:color="2E74B5"/>
        </w:pBdr>
        <w:spacing w:after="0"/>
      </w:pPr>
    </w:p>
    <w:p w14:paraId="1FCDD119" w14:textId="06473DED" w:rsidR="00CF3CD3" w:rsidRDefault="00000000">
      <w:pPr>
        <w:spacing w:after="80"/>
      </w:pPr>
      <w:r>
        <w:rPr>
          <w:sz w:val="20"/>
        </w:rPr>
        <w:t xml:space="preserve">Backend Developer with 2+ years of experience building scalable Python applications, REST APIs, and AI-powered solutions. Proven track record in Django, PostgreSQL, and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-based LLM integrations. Adept at remote collaboration, delivering production-ready backend systems across healthcare and enterprise domains. Seeking a remote Backend Developer role to contribute expertise in API development, database optimization, and AI-driven applications.</w:t>
      </w:r>
    </w:p>
    <w:p w14:paraId="35DB779C" w14:textId="77777777" w:rsidR="00CF3CD3" w:rsidRDefault="00000000">
      <w:pPr>
        <w:spacing w:before="200" w:after="0"/>
      </w:pPr>
      <w:r>
        <w:rPr>
          <w:b/>
          <w:color w:val="2E74B5"/>
        </w:rPr>
        <w:t>EXPERIENCE</w:t>
      </w:r>
    </w:p>
    <w:p w14:paraId="3F88791C" w14:textId="77777777" w:rsidR="00CF3CD3" w:rsidRDefault="00CF3CD3">
      <w:pPr>
        <w:pBdr>
          <w:bottom w:val="single" w:sz="6" w:space="1" w:color="2E74B5"/>
        </w:pBdr>
        <w:spacing w:after="0"/>
      </w:pPr>
    </w:p>
    <w:p w14:paraId="719AEE0D" w14:textId="77777777" w:rsidR="00CF3CD3" w:rsidRDefault="00000000">
      <w:pPr>
        <w:spacing w:before="120" w:after="0"/>
      </w:pPr>
      <w:r>
        <w:rPr>
          <w:b/>
          <w:sz w:val="21"/>
        </w:rPr>
        <w:t>Junior Software Engineer – Python Backend Developer</w:t>
      </w:r>
      <w:r>
        <w:rPr>
          <w:sz w:val="20"/>
        </w:rPr>
        <w:t xml:space="preserve">  |  </w:t>
      </w:r>
      <w:r>
        <w:rPr>
          <w:color w:val="2E74B5"/>
          <w:sz w:val="20"/>
        </w:rPr>
        <w:t>SutiSoft Private Limited</w:t>
      </w:r>
      <w:r>
        <w:rPr>
          <w:sz w:val="20"/>
        </w:rPr>
        <w:t xml:space="preserve">  |  Hyderabad</w:t>
      </w:r>
    </w:p>
    <w:p w14:paraId="5FAB627B" w14:textId="77777777" w:rsidR="00CF3CD3" w:rsidRDefault="00000000">
      <w:pPr>
        <w:spacing w:after="0"/>
      </w:pPr>
      <w:r>
        <w:rPr>
          <w:i/>
          <w:color w:val="606060"/>
          <w:sz w:val="19"/>
        </w:rPr>
        <w:t>Mar 2025 – Present</w:t>
      </w:r>
    </w:p>
    <w:p w14:paraId="4CEDE8F7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Build and maintain AI-powered backend applications using Python, Django, FastAPI, and LangChain.</w:t>
      </w:r>
    </w:p>
    <w:p w14:paraId="5E0F353A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Design and implement scalable REST APIs for enterprise-grade applications.</w:t>
      </w:r>
    </w:p>
    <w:p w14:paraId="0879E8AF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Develop AI agents and LLM-based pipelines for document extraction, analytics, and summarization.</w:t>
      </w:r>
    </w:p>
    <w:p w14:paraId="47E049A8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Design and optimize PostgreSQL schemas to support high-volume, scalable data operations.</w:t>
      </w:r>
    </w:p>
    <w:p w14:paraId="027681D5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Write complex SQL queries including joins, aggregations, CTEs, and reporting queries for business intelligence.</w:t>
      </w:r>
    </w:p>
    <w:p w14:paraId="175F8D04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Enhance system performance through query optimization, indexing, caching, and efficient data processing.</w:t>
      </w:r>
    </w:p>
    <w:p w14:paraId="47B1949E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Build backend services powering analytics dashboards, reporting platforms, and document intelligence solutions.</w:t>
      </w:r>
    </w:p>
    <w:p w14:paraId="029F4ACB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Collaborate asynchronously with cross-functional teams to deliver reliable, production-ready software.</w:t>
      </w:r>
    </w:p>
    <w:p w14:paraId="3404F59C" w14:textId="77777777" w:rsidR="00CF3CD3" w:rsidRDefault="00000000">
      <w:pPr>
        <w:spacing w:before="120" w:after="0"/>
      </w:pPr>
      <w:r>
        <w:rPr>
          <w:b/>
          <w:sz w:val="21"/>
        </w:rPr>
        <w:t>Django Developer</w:t>
      </w:r>
      <w:r>
        <w:rPr>
          <w:sz w:val="20"/>
        </w:rPr>
        <w:t xml:space="preserve">  |  </w:t>
      </w:r>
      <w:r>
        <w:rPr>
          <w:color w:val="2E74B5"/>
          <w:sz w:val="20"/>
        </w:rPr>
        <w:t>HealthoCare Private Limited</w:t>
      </w:r>
      <w:r>
        <w:rPr>
          <w:sz w:val="20"/>
        </w:rPr>
        <w:t xml:space="preserve">  |  Hyderabad</w:t>
      </w:r>
    </w:p>
    <w:p w14:paraId="3D4F2D6D" w14:textId="77777777" w:rsidR="00CF3CD3" w:rsidRDefault="00000000">
      <w:pPr>
        <w:spacing w:after="0"/>
      </w:pPr>
      <w:r>
        <w:rPr>
          <w:i/>
          <w:color w:val="606060"/>
          <w:sz w:val="19"/>
        </w:rPr>
        <w:t>Jun 2024 – Feb 2025</w:t>
      </w:r>
    </w:p>
    <w:p w14:paraId="218E9195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Developed and maintained backend modules for a healthcare management platform serving labs and providers.</w:t>
      </w:r>
    </w:p>
    <w:p w14:paraId="7573B294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Built and maintained 50+ REST APIs covering appointments, laboratory management, billing, and patient services.</w:t>
      </w:r>
    </w:p>
    <w:p w14:paraId="7296D378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Optimized PostgreSQL queries, reducing API response times by ~40%.</w:t>
      </w:r>
    </w:p>
    <w:p w14:paraId="1F3B9E9A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Designed database-driven modules for appointment booking, patient records, lab workflows, and billing.</w:t>
      </w:r>
    </w:p>
    <w:p w14:paraId="4D404519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Integrated third-party services for PDF generation, WhatsApp messaging, and email automation.</w:t>
      </w:r>
    </w:p>
    <w:p w14:paraId="35A7B10A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Improved application reliability, scalability, and overall backend performance.</w:t>
      </w:r>
    </w:p>
    <w:p w14:paraId="7D3FA81E" w14:textId="77777777" w:rsidR="00CF3CD3" w:rsidRDefault="00000000">
      <w:pPr>
        <w:spacing w:before="120" w:after="0"/>
      </w:pPr>
      <w:r>
        <w:rPr>
          <w:b/>
          <w:sz w:val="21"/>
        </w:rPr>
        <w:t>Django Developer Intern</w:t>
      </w:r>
      <w:r>
        <w:rPr>
          <w:sz w:val="20"/>
        </w:rPr>
        <w:t xml:space="preserve">  |  </w:t>
      </w:r>
      <w:r>
        <w:rPr>
          <w:color w:val="2E74B5"/>
          <w:sz w:val="20"/>
        </w:rPr>
        <w:t>HealthoCare Private Limited</w:t>
      </w:r>
      <w:r>
        <w:rPr>
          <w:sz w:val="20"/>
        </w:rPr>
        <w:t xml:space="preserve">  |  Hyderabad</w:t>
      </w:r>
    </w:p>
    <w:p w14:paraId="0E217EC9" w14:textId="77777777" w:rsidR="00CF3CD3" w:rsidRDefault="00000000">
      <w:pPr>
        <w:spacing w:after="0"/>
      </w:pPr>
      <w:r>
        <w:rPr>
          <w:i/>
          <w:color w:val="606060"/>
          <w:sz w:val="19"/>
        </w:rPr>
        <w:t>Dec 2023 – May 2024</w:t>
      </w:r>
    </w:p>
    <w:p w14:paraId="3609B079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Assisted in backend API development and PostgreSQL database integration using Django.</w:t>
      </w:r>
    </w:p>
    <w:p w14:paraId="2CC3E86D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Wrote SQL queries and participated in debugging, testing, and performance optimization.</w:t>
      </w:r>
    </w:p>
    <w:p w14:paraId="72B86899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Collaborated with senior developers to enhance application functionality and system stability.</w:t>
      </w:r>
    </w:p>
    <w:p w14:paraId="2791AEF8" w14:textId="77777777" w:rsidR="00CF3CD3" w:rsidRDefault="00000000">
      <w:pPr>
        <w:spacing w:before="200" w:after="0"/>
      </w:pPr>
      <w:r>
        <w:rPr>
          <w:b/>
          <w:color w:val="2E74B5"/>
        </w:rPr>
        <w:t>PROJECTS</w:t>
      </w:r>
    </w:p>
    <w:p w14:paraId="1AF21D76" w14:textId="77777777" w:rsidR="00CF3CD3" w:rsidRDefault="00CF3CD3">
      <w:pPr>
        <w:pBdr>
          <w:bottom w:val="single" w:sz="6" w:space="1" w:color="2E74B5"/>
        </w:pBdr>
        <w:spacing w:after="0"/>
      </w:pPr>
    </w:p>
    <w:p w14:paraId="556108A4" w14:textId="77777777" w:rsidR="00CF3CD3" w:rsidRDefault="00000000">
      <w:pPr>
        <w:spacing w:before="120" w:after="0"/>
      </w:pPr>
      <w:r>
        <w:rPr>
          <w:b/>
          <w:sz w:val="21"/>
        </w:rPr>
        <w:t>Healthcare Management Platform</w:t>
      </w:r>
      <w:r>
        <w:rPr>
          <w:i/>
          <w:color w:val="505050"/>
          <w:sz w:val="19"/>
        </w:rPr>
        <w:t xml:space="preserve">  |  Python, Django, PostgreSQL, Redis, JWT</w:t>
      </w:r>
    </w:p>
    <w:p w14:paraId="06954E14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Developed backend modules for appointments, laboratory processing, billing, and patient management.</w:t>
      </w:r>
    </w:p>
    <w:p w14:paraId="28E10838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Designed relational database schemas and optimized SQL queries for faster data retrieval.</w:t>
      </w:r>
    </w:p>
    <w:p w14:paraId="5C051399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Implemented secure authentication and role-based authorization using JWT.</w:t>
      </w:r>
    </w:p>
    <w:p w14:paraId="49CDCAD2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Integrated third-party services for notifications and document generation.</w:t>
      </w:r>
    </w:p>
    <w:p w14:paraId="76EAA5E4" w14:textId="77777777" w:rsidR="00CF3CD3" w:rsidRDefault="00000000">
      <w:pPr>
        <w:spacing w:before="120" w:after="0"/>
      </w:pPr>
      <w:r>
        <w:rPr>
          <w:b/>
          <w:sz w:val="21"/>
        </w:rPr>
        <w:t>AI Invoice Extraction Platform</w:t>
      </w:r>
      <w:r>
        <w:rPr>
          <w:i/>
          <w:color w:val="505050"/>
          <w:sz w:val="19"/>
        </w:rPr>
        <w:t xml:space="preserve">  |  Python, FastAPI, LangChain, PostgreSQL</w:t>
      </w:r>
    </w:p>
    <w:p w14:paraId="22EB003C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lastRenderedPageBreak/>
        <w:t>Built AI-powered invoice processing workflows for automated structured data extraction.</w:t>
      </w:r>
    </w:p>
    <w:p w14:paraId="2C74C08F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Extracted vendor details, tax information, totals, and line-item data from unstructured documents.</w:t>
      </w:r>
    </w:p>
    <w:p w14:paraId="160C01B9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Managed and stored extracted data using optimized PostgreSQL schemas.</w:t>
      </w:r>
    </w:p>
    <w:p w14:paraId="65AACC87" w14:textId="77777777" w:rsidR="00CF3CD3" w:rsidRDefault="00000000">
      <w:pPr>
        <w:spacing w:before="120" w:after="0"/>
      </w:pPr>
      <w:r>
        <w:rPr>
          <w:b/>
          <w:sz w:val="21"/>
        </w:rPr>
        <w:t>AI Summarization Platform</w:t>
      </w:r>
      <w:r>
        <w:rPr>
          <w:i/>
          <w:color w:val="505050"/>
          <w:sz w:val="19"/>
        </w:rPr>
        <w:t xml:space="preserve">  |  Python, LangChain, LLMs, PostgreSQL</w:t>
      </w:r>
    </w:p>
    <w:p w14:paraId="64754B54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Developed LLM-based summarization pipelines for large-scale document processing.</w:t>
      </w:r>
    </w:p>
    <w:p w14:paraId="02D7D220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Generated context-aware summaries using tuned prompt engineering strategies.</w:t>
      </w:r>
    </w:p>
    <w:p w14:paraId="2CA4CBBA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Optimized backend processing for improved scalability and reduced latency.</w:t>
      </w:r>
    </w:p>
    <w:p w14:paraId="49285798" w14:textId="77777777" w:rsidR="00CF3CD3" w:rsidRDefault="00000000">
      <w:pPr>
        <w:spacing w:before="120" w:after="0"/>
      </w:pPr>
      <w:r>
        <w:rPr>
          <w:b/>
          <w:sz w:val="21"/>
        </w:rPr>
        <w:t>AI Analytics Platform</w:t>
      </w:r>
      <w:r>
        <w:rPr>
          <w:i/>
          <w:color w:val="505050"/>
          <w:sz w:val="19"/>
        </w:rPr>
        <w:t xml:space="preserve">  |  Django, FastAPI, PostgreSQL</w:t>
      </w:r>
    </w:p>
    <w:p w14:paraId="2BB53577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Built REST APIs powering dashboards, reporting, and data visualization features.</w:t>
      </w:r>
    </w:p>
    <w:p w14:paraId="61D0E880" w14:textId="77777777" w:rsidR="00CF3CD3" w:rsidRDefault="00000000">
      <w:pPr>
        <w:pStyle w:val="ListBullet"/>
        <w:spacing w:after="40"/>
        <w:ind w:left="576"/>
      </w:pPr>
      <w:r>
        <w:rPr>
          <w:sz w:val="20"/>
        </w:rPr>
        <w:t>Implemented data processing workflows and optimized database operations for large datasets.</w:t>
      </w:r>
    </w:p>
    <w:p w14:paraId="26746146" w14:textId="77777777" w:rsidR="00CF3CD3" w:rsidRDefault="00000000">
      <w:pPr>
        <w:spacing w:before="200" w:after="0"/>
      </w:pPr>
      <w:r>
        <w:rPr>
          <w:b/>
          <w:color w:val="2E74B5"/>
        </w:rPr>
        <w:t>TECHNICAL SKILLS</w:t>
      </w:r>
    </w:p>
    <w:p w14:paraId="59C48E0C" w14:textId="77777777" w:rsidR="00CF3CD3" w:rsidRDefault="00CF3CD3">
      <w:pPr>
        <w:pBdr>
          <w:bottom w:val="single" w:sz="6" w:space="1" w:color="2E74B5"/>
        </w:pBd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CF3CD3" w14:paraId="09FB081F" w14:textId="77777777">
        <w:tc>
          <w:tcPr>
            <w:tcW w:w="2551" w:type="dxa"/>
            <w:shd w:val="clear" w:color="auto" w:fill="DEEAF1"/>
          </w:tcPr>
          <w:p w14:paraId="648A5778" w14:textId="77777777" w:rsidR="00CF3CD3" w:rsidRDefault="00000000">
            <w:r>
              <w:rPr>
                <w:b/>
                <w:sz w:val="19"/>
              </w:rPr>
              <w:t>Languages</w:t>
            </w:r>
          </w:p>
        </w:tc>
        <w:tc>
          <w:tcPr>
            <w:tcW w:w="6803" w:type="dxa"/>
          </w:tcPr>
          <w:p w14:paraId="2A4A9320" w14:textId="77777777" w:rsidR="00CF3CD3" w:rsidRDefault="00000000">
            <w:r>
              <w:rPr>
                <w:sz w:val="19"/>
              </w:rPr>
              <w:t>Python</w:t>
            </w:r>
          </w:p>
        </w:tc>
      </w:tr>
      <w:tr w:rsidR="00CF3CD3" w14:paraId="449C463D" w14:textId="77777777">
        <w:tc>
          <w:tcPr>
            <w:tcW w:w="2551" w:type="dxa"/>
            <w:shd w:val="clear" w:color="auto" w:fill="DEEAF1"/>
          </w:tcPr>
          <w:p w14:paraId="7E734A66" w14:textId="77777777" w:rsidR="00CF3CD3" w:rsidRDefault="00000000">
            <w:r>
              <w:rPr>
                <w:b/>
                <w:sz w:val="19"/>
              </w:rPr>
              <w:t>Frameworks</w:t>
            </w:r>
          </w:p>
        </w:tc>
        <w:tc>
          <w:tcPr>
            <w:tcW w:w="6803" w:type="dxa"/>
          </w:tcPr>
          <w:p w14:paraId="27FA33A7" w14:textId="53E8E469" w:rsidR="00CF3CD3" w:rsidRDefault="00000000">
            <w:r>
              <w:rPr>
                <w:sz w:val="19"/>
              </w:rPr>
              <w:t>Django, Django REST Framework</w:t>
            </w:r>
          </w:p>
        </w:tc>
      </w:tr>
      <w:tr w:rsidR="00CF3CD3" w14:paraId="0DE3B71D" w14:textId="77777777">
        <w:tc>
          <w:tcPr>
            <w:tcW w:w="2551" w:type="dxa"/>
            <w:shd w:val="clear" w:color="auto" w:fill="DEEAF1"/>
          </w:tcPr>
          <w:p w14:paraId="3A3F7152" w14:textId="77777777" w:rsidR="00CF3CD3" w:rsidRDefault="00000000">
            <w:r>
              <w:rPr>
                <w:b/>
                <w:sz w:val="19"/>
              </w:rPr>
              <w:t>Databases</w:t>
            </w:r>
          </w:p>
        </w:tc>
        <w:tc>
          <w:tcPr>
            <w:tcW w:w="6803" w:type="dxa"/>
          </w:tcPr>
          <w:p w14:paraId="2EEB247E" w14:textId="77777777" w:rsidR="00CF3CD3" w:rsidRDefault="00000000">
            <w:r>
              <w:rPr>
                <w:sz w:val="19"/>
              </w:rPr>
              <w:t>PostgreSQL, MySQL, MongoDB, Redis</w:t>
            </w:r>
          </w:p>
        </w:tc>
      </w:tr>
      <w:tr w:rsidR="00CF3CD3" w14:paraId="59BF7F83" w14:textId="77777777">
        <w:tc>
          <w:tcPr>
            <w:tcW w:w="2551" w:type="dxa"/>
            <w:shd w:val="clear" w:color="auto" w:fill="DEEAF1"/>
          </w:tcPr>
          <w:p w14:paraId="73F495FE" w14:textId="77777777" w:rsidR="00CF3CD3" w:rsidRDefault="00000000">
            <w:r>
              <w:rPr>
                <w:b/>
                <w:sz w:val="19"/>
              </w:rPr>
              <w:t>SQL Skills</w:t>
            </w:r>
          </w:p>
        </w:tc>
        <w:tc>
          <w:tcPr>
            <w:tcW w:w="6803" w:type="dxa"/>
          </w:tcPr>
          <w:p w14:paraId="092B35E6" w14:textId="1EBCD727" w:rsidR="00CF3CD3" w:rsidRDefault="00000000">
            <w:r>
              <w:rPr>
                <w:sz w:val="19"/>
              </w:rPr>
              <w:t>Joins, Subqueries, Views, Indexing, Query Optimization, Data Modeling, Database Design</w:t>
            </w:r>
          </w:p>
        </w:tc>
      </w:tr>
      <w:tr w:rsidR="00CF3CD3" w14:paraId="676A0C79" w14:textId="77777777">
        <w:tc>
          <w:tcPr>
            <w:tcW w:w="2551" w:type="dxa"/>
            <w:shd w:val="clear" w:color="auto" w:fill="DEEAF1"/>
          </w:tcPr>
          <w:p w14:paraId="228B9EF5" w14:textId="77777777" w:rsidR="00CF3CD3" w:rsidRDefault="00000000">
            <w:r>
              <w:rPr>
                <w:b/>
                <w:sz w:val="19"/>
              </w:rPr>
              <w:t>AI / ML</w:t>
            </w:r>
          </w:p>
        </w:tc>
        <w:tc>
          <w:tcPr>
            <w:tcW w:w="6803" w:type="dxa"/>
          </w:tcPr>
          <w:p w14:paraId="615DD2BA" w14:textId="77777777" w:rsidR="00CF3CD3" w:rsidRDefault="00000000">
            <w:r>
              <w:rPr>
                <w:sz w:val="19"/>
              </w:rPr>
              <w:t>LangChain, LLM Integration, AI Agents, Prompt Engineering, NLP, Document Extraction, AI Summarization</w:t>
            </w:r>
          </w:p>
        </w:tc>
      </w:tr>
      <w:tr w:rsidR="00CF3CD3" w14:paraId="78863D2F" w14:textId="77777777">
        <w:tc>
          <w:tcPr>
            <w:tcW w:w="2551" w:type="dxa"/>
            <w:shd w:val="clear" w:color="auto" w:fill="DEEAF1"/>
          </w:tcPr>
          <w:p w14:paraId="6A6D752A" w14:textId="77777777" w:rsidR="00CF3CD3" w:rsidRDefault="00000000">
            <w:r>
              <w:rPr>
                <w:b/>
                <w:sz w:val="19"/>
              </w:rPr>
              <w:t>Auth</w:t>
            </w:r>
          </w:p>
        </w:tc>
        <w:tc>
          <w:tcPr>
            <w:tcW w:w="6803" w:type="dxa"/>
          </w:tcPr>
          <w:p w14:paraId="0434CC17" w14:textId="77777777" w:rsidR="00CF3CD3" w:rsidRDefault="00000000">
            <w:r>
              <w:rPr>
                <w:sz w:val="19"/>
              </w:rPr>
              <w:t>JWT Authentication</w:t>
            </w:r>
          </w:p>
        </w:tc>
      </w:tr>
      <w:tr w:rsidR="00CF3CD3" w14:paraId="064E8031" w14:textId="77777777">
        <w:tc>
          <w:tcPr>
            <w:tcW w:w="2551" w:type="dxa"/>
            <w:shd w:val="clear" w:color="auto" w:fill="DEEAF1"/>
          </w:tcPr>
          <w:p w14:paraId="50E62211" w14:textId="77777777" w:rsidR="00CF3CD3" w:rsidRDefault="00000000">
            <w:r>
              <w:rPr>
                <w:b/>
                <w:sz w:val="19"/>
              </w:rPr>
              <w:t>Tools</w:t>
            </w:r>
          </w:p>
        </w:tc>
        <w:tc>
          <w:tcPr>
            <w:tcW w:w="6803" w:type="dxa"/>
          </w:tcPr>
          <w:p w14:paraId="27B5D8E5" w14:textId="77777777" w:rsidR="00CF3CD3" w:rsidRDefault="00000000">
            <w:r>
              <w:rPr>
                <w:sz w:val="19"/>
              </w:rPr>
              <w:t>Git, GitHub, Postman, VS Code, PyCharm, Cursor, Kiro</w:t>
            </w:r>
          </w:p>
        </w:tc>
      </w:tr>
      <w:tr w:rsidR="00CF3CD3" w14:paraId="270EFC79" w14:textId="77777777">
        <w:tc>
          <w:tcPr>
            <w:tcW w:w="2551" w:type="dxa"/>
            <w:shd w:val="clear" w:color="auto" w:fill="DEEAF1"/>
          </w:tcPr>
          <w:p w14:paraId="0C9897B8" w14:textId="77777777" w:rsidR="00CF3CD3" w:rsidRDefault="00000000">
            <w:r>
              <w:rPr>
                <w:b/>
                <w:sz w:val="19"/>
              </w:rPr>
              <w:t>Core Concepts</w:t>
            </w:r>
          </w:p>
        </w:tc>
        <w:tc>
          <w:tcPr>
            <w:tcW w:w="6803" w:type="dxa"/>
          </w:tcPr>
          <w:p w14:paraId="55011EFF" w14:textId="77777777" w:rsidR="00CF3CD3" w:rsidRDefault="00000000">
            <w:r>
              <w:rPr>
                <w:sz w:val="19"/>
              </w:rPr>
              <w:t>REST API Design, Backend Architecture, Database Optimization, Performance Tuning, Scalable System Design, Remote Collaboration</w:t>
            </w:r>
          </w:p>
        </w:tc>
      </w:tr>
    </w:tbl>
    <w:p w14:paraId="04F86DA6" w14:textId="77777777" w:rsidR="00CF3CD3" w:rsidRDefault="00000000">
      <w:pPr>
        <w:spacing w:before="200" w:after="0"/>
      </w:pPr>
      <w:r>
        <w:rPr>
          <w:b/>
          <w:color w:val="2E74B5"/>
        </w:rPr>
        <w:t>EDUCATION</w:t>
      </w:r>
    </w:p>
    <w:p w14:paraId="49933BEA" w14:textId="77777777" w:rsidR="00CF3CD3" w:rsidRDefault="00CF3CD3">
      <w:pPr>
        <w:pBdr>
          <w:bottom w:val="single" w:sz="6" w:space="1" w:color="2E74B5"/>
        </w:pBdr>
        <w:spacing w:after="0"/>
      </w:pPr>
    </w:p>
    <w:p w14:paraId="306E6C35" w14:textId="77777777" w:rsidR="00CF3CD3" w:rsidRDefault="00000000">
      <w:pPr>
        <w:spacing w:before="80" w:after="0"/>
      </w:pPr>
      <w:r>
        <w:rPr>
          <w:b/>
          <w:sz w:val="21"/>
        </w:rPr>
        <w:t>Bachelor of Technology – Civil Engineering</w:t>
      </w:r>
      <w:r>
        <w:rPr>
          <w:sz w:val="20"/>
        </w:rPr>
        <w:t xml:space="preserve">  (72%)</w:t>
      </w:r>
    </w:p>
    <w:p w14:paraId="1739EBD2" w14:textId="77777777" w:rsidR="00CF3CD3" w:rsidRDefault="00000000">
      <w:pPr>
        <w:spacing w:after="0"/>
      </w:pPr>
      <w:r>
        <w:rPr>
          <w:i/>
          <w:sz w:val="20"/>
        </w:rPr>
        <w:t>Princeton Institute of Engineering and Technology for Women  |  2018 – 2022</w:t>
      </w:r>
    </w:p>
    <w:p w14:paraId="2418A478" w14:textId="77777777" w:rsidR="00CF3CD3" w:rsidRDefault="00000000">
      <w:pPr>
        <w:spacing w:before="200" w:after="0"/>
      </w:pPr>
      <w:r>
        <w:rPr>
          <w:b/>
          <w:color w:val="2E74B5"/>
        </w:rPr>
        <w:t>CERTIFICATIONS</w:t>
      </w:r>
    </w:p>
    <w:p w14:paraId="606A4684" w14:textId="77777777" w:rsidR="00CF3CD3" w:rsidRDefault="00CF3CD3">
      <w:pPr>
        <w:pBdr>
          <w:bottom w:val="single" w:sz="6" w:space="1" w:color="2E74B5"/>
        </w:pBdr>
        <w:spacing w:after="0"/>
      </w:pPr>
    </w:p>
    <w:p w14:paraId="68201543" w14:textId="77777777" w:rsidR="00CF3CD3" w:rsidRDefault="00000000">
      <w:pPr>
        <w:spacing w:before="80" w:after="0"/>
      </w:pPr>
      <w:r>
        <w:rPr>
          <w:b/>
          <w:sz w:val="21"/>
        </w:rPr>
        <w:t>Python Full Stack Development</w:t>
      </w:r>
      <w:r>
        <w:rPr>
          <w:sz w:val="20"/>
        </w:rPr>
        <w:t xml:space="preserve">  —  NSE TalentSprint  |  Sep 2022 – Jan 2023</w:t>
      </w:r>
    </w:p>
    <w:sectPr w:rsidR="00CF3CD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07526">
    <w:abstractNumId w:val="8"/>
  </w:num>
  <w:num w:numId="2" w16cid:durableId="2087798981">
    <w:abstractNumId w:val="6"/>
  </w:num>
  <w:num w:numId="3" w16cid:durableId="1811482816">
    <w:abstractNumId w:val="5"/>
  </w:num>
  <w:num w:numId="4" w16cid:durableId="2105608428">
    <w:abstractNumId w:val="4"/>
  </w:num>
  <w:num w:numId="5" w16cid:durableId="1480027692">
    <w:abstractNumId w:val="7"/>
  </w:num>
  <w:num w:numId="6" w16cid:durableId="816189479">
    <w:abstractNumId w:val="3"/>
  </w:num>
  <w:num w:numId="7" w16cid:durableId="1634290753">
    <w:abstractNumId w:val="2"/>
  </w:num>
  <w:num w:numId="8" w16cid:durableId="1434545193">
    <w:abstractNumId w:val="1"/>
  </w:num>
  <w:num w:numId="9" w16cid:durableId="38418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61"/>
    <w:rsid w:val="00034616"/>
    <w:rsid w:val="0006063C"/>
    <w:rsid w:val="0015074B"/>
    <w:rsid w:val="001A463C"/>
    <w:rsid w:val="0029639D"/>
    <w:rsid w:val="00326F90"/>
    <w:rsid w:val="00814BD9"/>
    <w:rsid w:val="00853BCB"/>
    <w:rsid w:val="008B5A70"/>
    <w:rsid w:val="00AA1D8D"/>
    <w:rsid w:val="00B47730"/>
    <w:rsid w:val="00CB0664"/>
    <w:rsid w:val="00CD1200"/>
    <w:rsid w:val="00CF3CD3"/>
    <w:rsid w:val="00E84D0C"/>
    <w:rsid w:val="00F46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94A70"/>
  <w14:defaultImageDpi w14:val="300"/>
  <w15:docId w15:val="{4C178BCF-A427-423C-A5F7-37273A68B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46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A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aginamkrishnaveni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ginam-krishna-ve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MAGINAM KRISHNAVENI</cp:lastModifiedBy>
  <cp:revision>22</cp:revision>
  <cp:lastPrinted>2026-06-28T10:20:00Z</cp:lastPrinted>
  <dcterms:created xsi:type="dcterms:W3CDTF">2013-12-23T23:15:00Z</dcterms:created>
  <dcterms:modified xsi:type="dcterms:W3CDTF">2026-06-29T02:51:00Z</dcterms:modified>
  <cp:category/>
</cp:coreProperties>
</file>